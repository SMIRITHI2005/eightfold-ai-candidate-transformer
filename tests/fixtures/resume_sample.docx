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Email: john.doe@example.com</w:t>
      </w:r>
    </w:p>
    <w:p>
      <w:r>
        <w:t>Phone: +1 (212) 555-0100</w:t>
      </w:r>
    </w:p>
    <w:p>
      <w:r>
        <w:t>Skills: Python, AWS, Kubernetes</w:t>
      </w:r>
    </w:p>
    <w:p>
      <w:r>
        <w:t>Experience: Senior Engineer at Acme Corp</w:t>
      </w:r>
    </w:p>
    <w:p>
      <w:r>
        <w:t>Education: BS Computer Science, State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